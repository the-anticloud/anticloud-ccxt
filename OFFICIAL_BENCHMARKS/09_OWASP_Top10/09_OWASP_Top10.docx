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2026-10-02T09:44:15.458426Z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fdbcc1f59cf4d5d821de45cca5f60c0ecc5a66e4507edfa19f701b4450fdba58 |</w:t>
      </w:r>
    </w:p>
    <w:p>
      <w:r>
        <w:t>| Timestamp UTC | 2026-10-02T09:44:15.458426Z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