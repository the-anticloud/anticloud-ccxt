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2026-10-02T09:44:16.555894Z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b1de6ce37ec6d0a712011dc9443beeda71a9e2f0dc902ecc910f1e15b24c5b3f |</w:t>
      </w:r>
    </w:p>
    <w:p>
      <w:r>
        <w:t>| Timestamp UTC | 2026-10-02T09:44:16.555894Z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