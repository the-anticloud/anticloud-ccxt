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2026-10-02T09:44:15.857041Z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746489241f504076e35eb98b266edbb7be347f58b49896aad40eaf7fcca2d067 |</w:t>
      </w:r>
    </w:p>
    <w:p>
      <w:r>
        <w:t>| Timestamp UTC | 2026-10-02T09:44:15.857041Z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