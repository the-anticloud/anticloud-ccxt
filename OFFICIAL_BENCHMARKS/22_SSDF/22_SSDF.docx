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2026-10-02T09:44:18.275457Z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2005627b6e26d9749975d11edfed11dc135b02a0766ac40bf89dab75fc2a485b |</w:t>
      </w:r>
    </w:p>
    <w:p>
      <w:r>
        <w:t>| Timestamp UTC | 2026-10-02T09:44:18.275457Z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