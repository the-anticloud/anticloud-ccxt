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2026-10-02T09:44:18.743734Z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34fe2d7a802be9f87ce5301cd9d63a8f6108a318a8eb64d3ae32fe6c7928a3c8 |</w:t>
      </w:r>
    </w:p>
    <w:p>
      <w:r>
        <w:t>| Timestamp UTC | 2026-10-02T09:44:18.743734Z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