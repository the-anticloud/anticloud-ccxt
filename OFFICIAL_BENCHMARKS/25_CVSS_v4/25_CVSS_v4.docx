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2026-10-02T09:44:19.212980Z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8fc54706524d78274c042414483f1755c021c889e5c774e6b6fe1012eaaf108e |</w:t>
      </w:r>
    </w:p>
    <w:p>
      <w:r>
        <w:t>| Timestamp UTC | 2026-10-02T09:44:19.212980Z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