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CCXT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./ccxt_binary \</w:t>
      </w:r>
    </w:p>
    <w:p>
      <w:r>
        <w:t>--manifest ./ccxt_build_manifest.json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