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2026-10-02T09:44:17.243495Z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c22d98df6ac5601ba0d6614796b6a45875cf0a50ddf2d0a03bcd342ed75fdb94 |</w:t>
      </w:r>
    </w:p>
    <w:p>
      <w:r>
        <w:t>| Timestamp UTC | 2026-10-02T09:44:17.243495Z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