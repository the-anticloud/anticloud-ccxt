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2026-10-02T09:44:14.688486Z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c11d6ef58f61dbdce571d76898b8b29c24f1e27c11842503ed08e39e28a7518b |</w:t>
      </w:r>
    </w:p>
    <w:p>
      <w:r>
        <w:t>| Timestamp UTC | 2026-10-02T09:44:14.688486Z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