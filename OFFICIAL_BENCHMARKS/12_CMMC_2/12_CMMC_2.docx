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2026-10-02T09:44:16.051439Z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d63565d74ae14f0b43b96c7c810ca29926db376e7088c6f50ae3d5b362d3c4b5 |</w:t>
      </w:r>
    </w:p>
    <w:p>
      <w:r>
        <w:t>| Timestamp UTC | 2026-10-02T09:44:16.051439Z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