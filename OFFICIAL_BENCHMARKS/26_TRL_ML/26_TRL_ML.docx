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2026-10-02T09:44:19.435365Z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0572a978498113e504178159d2846a6d18e7165b2002abbc20bc4feb88eb8194 |</w:t>
      </w:r>
    </w:p>
    <w:p>
      <w:r>
        <w:t>| Timestamp UTC | 2026-10-02T09:44:19.435365Z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