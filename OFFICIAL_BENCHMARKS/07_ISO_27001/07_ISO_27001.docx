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2026-10-02T09:44:15.049141Z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82ee1ba9444f6ea76e884998e5b96df45e24e3a156de2ca1c3148797f663c2f9 |</w:t>
      </w:r>
    </w:p>
    <w:p>
      <w:r>
        <w:t>| Timestamp UTC | 2026-10-02T09:44:15.049141Z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