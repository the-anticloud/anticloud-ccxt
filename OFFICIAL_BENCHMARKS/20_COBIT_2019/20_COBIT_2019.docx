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2026-10-02T09:44:17.880228Z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aa65ea84975f8f6cb4fb45cf3c66a4c74866a2acb088ec76e88db9c452ffec63 |</w:t>
      </w:r>
    </w:p>
    <w:p>
      <w:r>
        <w:t>| Timestamp UTC | 2026-10-02T09:44:17.880228Z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