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2026-10-02T09:44:16.934810Z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7f6b4b36400eead99bbec73280071e9c8a62f24c621a463d668720ca1c03fcb3 |</w:t>
      </w:r>
    </w:p>
    <w:p>
      <w:r>
        <w:t>| Timestamp UTC | 2026-10-02T09:44:16.934810Z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