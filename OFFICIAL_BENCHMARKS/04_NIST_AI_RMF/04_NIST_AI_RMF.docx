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2026-10-02T09:44:14.416637Z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ccb21b7c12a5358497c76040cf28d124e4983c61071ad30c816207ed463619c6 |</w:t>
      </w:r>
    </w:p>
    <w:p>
      <w:r>
        <w:t>| Timestamp UTC | 2026-10-02T09:44:14.416637Z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