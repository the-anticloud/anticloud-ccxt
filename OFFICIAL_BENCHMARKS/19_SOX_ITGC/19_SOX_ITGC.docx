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2026-10-02T09:44:17.665301Z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1c72e79c82001faf4a51b4d2c301e5d025de811488f1640f3b430a3d6f71b143 |</w:t>
      </w:r>
    </w:p>
    <w:p>
      <w:r>
        <w:t>| Timestamp UTC | 2026-10-02T09:44:17.665301Z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