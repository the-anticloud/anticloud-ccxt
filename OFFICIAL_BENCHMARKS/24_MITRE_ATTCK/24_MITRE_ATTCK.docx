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2026-10-02T09:44:18.911641Z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bcbe7a4e3ab05ac04040acb6a9b68cb89842383b3fe22fb209d13b8b23db36aa |</w:t>
      </w:r>
    </w:p>
    <w:p>
      <w:r>
        <w:t>| Timestamp UTC | 2026-10-02T09:44:18.911641Z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