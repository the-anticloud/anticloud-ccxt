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2026-10-02T09:44:16.321135Z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7232e25da3d6813997cf282d6d06872a26095c5964df5bd181a2caf2f52f9d58 |</w:t>
      </w:r>
    </w:p>
    <w:p>
      <w:r>
        <w:t>| Timestamp UTC | 2026-10-02T09:44:16.321135Z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