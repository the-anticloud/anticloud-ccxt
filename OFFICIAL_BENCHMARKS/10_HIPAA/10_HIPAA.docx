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2026-10-02T09:44:15.622838Z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a679b9ff1e7c96d2a0c0b5ada2bdfdb583d18c9657a0aa7897d648813e53b9b6 |</w:t>
      </w:r>
    </w:p>
    <w:p>
      <w:r>
        <w:t>| Timestamp UTC | 2026-10-02T09:44:15.622838Z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