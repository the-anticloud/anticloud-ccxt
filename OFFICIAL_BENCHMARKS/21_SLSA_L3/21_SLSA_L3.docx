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2026-10-02T09:44:18.082565Z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1283a0a44f0c8e0142c4d473e9c3e71b198e06a13313d16385b39959449d5230 |</w:t>
      </w:r>
    </w:p>
    <w:p>
      <w:r>
        <w:t>| Timestamp UTC | 2026-10-02T09:44:18.082565Z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