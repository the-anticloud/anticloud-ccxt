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2026-10-02T09:44:14.230867Z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df320260a2e5e7308827e561bc7665c43c33d3e89477e35fc3b250b061963019 |</w:t>
      </w:r>
    </w:p>
    <w:p>
      <w:r>
        <w:t>| Timestamp UTC | 2026-10-02T09:44:14.230867Z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