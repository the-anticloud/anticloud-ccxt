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2026-10-02T09:44:13.859882Z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c629f3dc8268a5b9e822bad36cb5d21f90c2e88e8fb55a2a36a51a1e19be5bcb |</w:t>
      </w:r>
    </w:p>
    <w:p>
      <w:r>
        <w:t>| Timestamp UTC | 2026-10-02T09:44:13.859882Z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