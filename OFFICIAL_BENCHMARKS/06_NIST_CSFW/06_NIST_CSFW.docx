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2026-10-02T09:44:14.869391Z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07b6b6440a7b50e69b0ccaa8d1f2623cd6a3832d3b91eaa777c1fdf532043d4b |</w:t>
      </w:r>
    </w:p>
    <w:p>
      <w:r>
        <w:t>| Timestamp UTC | 2026-10-02T09:44:14.869391Z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