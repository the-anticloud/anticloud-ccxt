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2026-10-02T09:44:15.243523Z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ced69663ac8f6495337d302eaf16bee3a149607df15692e9bb08f98480e72e59 |</w:t>
      </w:r>
    </w:p>
    <w:p>
      <w:r>
        <w:t>| Timestamp UTC | 2026-10-02T09:44:15.243523Z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