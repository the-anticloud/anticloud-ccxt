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2026-10-02T09:44:16.736305Z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f669b5112bbadeb80ca2685e5a1271125df180d35721223371681efdef33e5df |</w:t>
      </w:r>
    </w:p>
    <w:p>
      <w:r>
        <w:t>| Timestamp UTC | 2026-10-02T09:44:16.736305Z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