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2026-10-02T09:44:14.049777Z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180e539ff0dcf62aa9fa354f6e9b6bfca506413b1cc53834492cec3dc677e4f3 |</w:t>
      </w:r>
    </w:p>
    <w:p>
      <w:r>
        <w:t>| Timestamp UTC | 2026-10-02T09:44:14.049777Z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