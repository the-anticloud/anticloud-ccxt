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CCXT</w:t>
      </w:r>
    </w:p>
    <w:p/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